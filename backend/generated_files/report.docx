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Achievement</w:t>
      </w:r>
    </w:p>
    <w:p>
      <w:pPr>
        <w:pStyle w:val="Heading1"/>
      </w:pPr>
      <w:r>
        <w:t>Executive Summary</w:t>
      </w:r>
    </w:p>
    <w:p>
      <w:r>
        <w:t>This certificate is awarded to recognize outstanding contributions and accomplishments in the field of technology and innovation. It serves as a formal acknowledgment of dedication, expertise, and excellence demonstrated in a specific project or endeavor.</w:t>
      </w:r>
    </w:p>
    <w:p>
      <w:pPr>
        <w:pStyle w:val="Heading1"/>
      </w:pPr>
      <w:r>
        <w:t>Purpose of the Certificate</w:t>
      </w:r>
    </w:p>
    <w:p>
      <w:pPr>
        <w:pStyle w:val="ListBullet"/>
      </w:pPr>
      <w:r>
        <w:t>To formally recognize and validate the recipient's achievements in a specific domain.</w:t>
      </w:r>
    </w:p>
    <w:p>
      <w:pPr>
        <w:pStyle w:val="ListBullet"/>
      </w:pPr>
      <w:r>
        <w:t>To serve as a professional credential that can be included in portfolios, resumes, or academic applications.</w:t>
      </w:r>
    </w:p>
    <w:p>
      <w:pPr>
        <w:pStyle w:val="Heading1"/>
      </w:pPr>
      <w:r>
        <w:t>Key Features</w:t>
      </w:r>
    </w:p>
    <w:p>
      <w:pPr>
        <w:pStyle w:val="ListBullet"/>
      </w:pPr>
      <w:r>
        <w:t>Includes the recipient's name, the awarding organization, and the date of issuance.</w:t>
      </w:r>
    </w:p>
    <w:p>
      <w:pPr>
        <w:pStyle w:val="ListBullet"/>
      </w:pPr>
      <w:r>
        <w:t>Features an official seal or signature to authenticate the document.</w:t>
      </w:r>
    </w:p>
    <w:p>
      <w:pPr>
        <w:pStyle w:val="Heading1"/>
      </w:pPr>
      <w:r>
        <w:t>Applications</w:t>
      </w:r>
    </w:p>
    <w:p>
      <w:pPr>
        <w:pStyle w:val="ListBullet"/>
      </w:pPr>
      <w:r>
        <w:t>Used in academic and professional settings to demonstrate expertise and accomplishments.</w:t>
      </w:r>
    </w:p>
    <w:p>
      <w:pPr>
        <w:pStyle w:val="ListBullet"/>
      </w:pPr>
      <w:r>
        <w:t>Often required for career advancement, job applications, or further education.</w:t>
      </w:r>
    </w:p>
    <w:p>
      <w:pPr>
        <w:pStyle w:val="Heading1"/>
      </w:pPr>
      <w:r>
        <w:t>Patent Claims</w:t>
      </w:r>
    </w:p>
    <w:p>
      <w:pPr>
        <w:pStyle w:val="ListNumber"/>
      </w:pPr>
      <w:r>
        <w:t>1. A certificate of achievement for recognizing outstanding contributions in a specific field.</w:t>
      </w:r>
    </w:p>
    <w:p>
      <w:pPr>
        <w:pStyle w:val="ListNumber"/>
      </w:pPr>
      <w:r>
        <w:t>2. A document featuring an official seal and signature to authenticate professional accomplishments.</w:t>
      </w:r>
    </w:p>
    <w:p>
      <w:pPr>
        <w:pStyle w:val="ListNumber"/>
      </w:pPr>
      <w:r>
        <w:t>3. A credential used for academic and career advancement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